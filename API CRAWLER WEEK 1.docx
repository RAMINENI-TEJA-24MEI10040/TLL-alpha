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A50E" w14:textId="272AF963" w:rsidR="00E049A3" w:rsidRPr="00E049A3" w:rsidRDefault="00E049A3" w:rsidP="00E049A3">
      <w:pPr>
        <w:pStyle w:val="Quote"/>
      </w:pPr>
      <w:proofErr w:type="gramStart"/>
      <w:r w:rsidRPr="00E049A3">
        <w:t>NAME:ANANYA</w:t>
      </w:r>
      <w:proofErr w:type="gramEnd"/>
    </w:p>
    <w:p w14:paraId="519306D6" w14:textId="7FA43FB5" w:rsidR="00E049A3" w:rsidRPr="00E049A3" w:rsidRDefault="00E049A3" w:rsidP="00E049A3">
      <w:pPr>
        <w:pStyle w:val="Quote"/>
      </w:pPr>
      <w:r w:rsidRPr="00E049A3">
        <w:t>INTERN ID- TLLIN26006</w:t>
      </w:r>
    </w:p>
    <w:p w14:paraId="6C585495" w14:textId="77777777" w:rsidR="00E049A3" w:rsidRDefault="00E049A3" w:rsidP="00BD77DE">
      <w:pPr>
        <w:pStyle w:val="Heading2"/>
        <w:jc w:val="center"/>
        <w:rPr>
          <w:color w:val="EE0000"/>
          <w:sz w:val="32"/>
          <w:szCs w:val="32"/>
        </w:rPr>
      </w:pPr>
    </w:p>
    <w:p w14:paraId="22BE8BB2" w14:textId="3C92F1F0" w:rsidR="00F832E3" w:rsidRPr="00BD77DE" w:rsidRDefault="00000000" w:rsidP="00BD77DE">
      <w:pPr>
        <w:pStyle w:val="Heading2"/>
        <w:jc w:val="center"/>
        <w:rPr>
          <w:color w:val="EE0000"/>
          <w:sz w:val="32"/>
          <w:szCs w:val="32"/>
        </w:rPr>
      </w:pPr>
      <w:r w:rsidRPr="00BD77DE">
        <w:rPr>
          <w:color w:val="EE0000"/>
          <w:sz w:val="32"/>
          <w:szCs w:val="32"/>
        </w:rPr>
        <w:t>API Crawler Project – Week 1 Progress Report</w:t>
      </w:r>
    </w:p>
    <w:p w14:paraId="0301E763" w14:textId="77777777" w:rsidR="00F832E3" w:rsidRPr="00E049A3" w:rsidRDefault="00000000" w:rsidP="00E049A3">
      <w:pPr>
        <w:pStyle w:val="Heading1"/>
        <w:rPr>
          <w:color w:val="244061" w:themeColor="accent1" w:themeShade="80"/>
          <w:sz w:val="32"/>
          <w:szCs w:val="32"/>
        </w:rPr>
      </w:pPr>
      <w:r w:rsidRPr="00E049A3">
        <w:rPr>
          <w:color w:val="244061" w:themeColor="accent1" w:themeShade="80"/>
          <w:sz w:val="32"/>
          <w:szCs w:val="32"/>
        </w:rPr>
        <w:t>Day 1 – Introduction to APIs and HTTP Methods</w:t>
      </w:r>
    </w:p>
    <w:p w14:paraId="7B166B85" w14:textId="77777777" w:rsidR="00F832E3" w:rsidRPr="00E049A3" w:rsidRDefault="00000000">
      <w:pPr>
        <w:rPr>
          <w:sz w:val="28"/>
          <w:szCs w:val="28"/>
        </w:rPr>
      </w:pPr>
      <w:r w:rsidRPr="00E049A3">
        <w:rPr>
          <w:sz w:val="28"/>
          <w:szCs w:val="28"/>
        </w:rPr>
        <w:t>On Day 1, I learned the fundamentals of APIs and how applications communicate with servers using HTTP requests. I studied the concept of REST APIs and understood how data is exchanged in JSON format.</w:t>
      </w:r>
    </w:p>
    <w:p w14:paraId="2627D41E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Topics Covered:</w:t>
      </w:r>
    </w:p>
    <w:p w14:paraId="6101449C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What is an API</w:t>
      </w:r>
    </w:p>
    <w:p w14:paraId="08B1F9FB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REST API basics</w:t>
      </w:r>
    </w:p>
    <w:p w14:paraId="2ECFB57A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HTTP methods – GET, POST, PUT, DELETE</w:t>
      </w:r>
    </w:p>
    <w:p w14:paraId="7171D200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HTTP status codes</w:t>
      </w:r>
    </w:p>
    <w:p w14:paraId="36922B2F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JSON responses</w:t>
      </w:r>
    </w:p>
    <w:p w14:paraId="208F742E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Headers in API requests</w:t>
      </w:r>
    </w:p>
    <w:p w14:paraId="3A68D4D7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Sending API requests using Python requests library</w:t>
      </w:r>
    </w:p>
    <w:p w14:paraId="62BA048F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Explanation:</w:t>
      </w:r>
    </w:p>
    <w:p w14:paraId="154DD498" w14:textId="77777777" w:rsidR="00F832E3" w:rsidRDefault="00000000">
      <w:pPr>
        <w:rPr>
          <w:sz w:val="28"/>
          <w:szCs w:val="28"/>
        </w:rPr>
      </w:pPr>
      <w:r w:rsidRPr="00E049A3">
        <w:rPr>
          <w:sz w:val="28"/>
          <w:szCs w:val="28"/>
        </w:rPr>
        <w:t>I practiced sending GET and POST requests using Python. I learned how APIs return responses in JSON format and how status codes indicate whether a request was successful or failed. I also explored request headers and understood their importance in authentication and communication between client and server.</w:t>
      </w:r>
    </w:p>
    <w:p w14:paraId="4DC8C0E9" w14:textId="77777777" w:rsidR="00E84B1A" w:rsidRDefault="00E84B1A">
      <w:pPr>
        <w:rPr>
          <w:sz w:val="28"/>
          <w:szCs w:val="28"/>
        </w:rPr>
      </w:pPr>
    </w:p>
    <w:p w14:paraId="18D9B2C7" w14:textId="77777777" w:rsidR="00E84B1A" w:rsidRDefault="00E84B1A">
      <w:pPr>
        <w:rPr>
          <w:sz w:val="28"/>
          <w:szCs w:val="28"/>
        </w:rPr>
      </w:pPr>
    </w:p>
    <w:p w14:paraId="52836C4F" w14:textId="77777777" w:rsidR="00E84B1A" w:rsidRDefault="00E84B1A">
      <w:pPr>
        <w:rPr>
          <w:sz w:val="28"/>
          <w:szCs w:val="28"/>
        </w:rPr>
      </w:pPr>
    </w:p>
    <w:p w14:paraId="7F7BCEF1" w14:textId="77777777" w:rsidR="00E84B1A" w:rsidRDefault="00E84B1A">
      <w:pPr>
        <w:rPr>
          <w:sz w:val="28"/>
          <w:szCs w:val="28"/>
        </w:rPr>
      </w:pPr>
    </w:p>
    <w:p w14:paraId="76F34C5C" w14:textId="77777777" w:rsidR="00E84B1A" w:rsidRDefault="00E84B1A">
      <w:pPr>
        <w:rPr>
          <w:sz w:val="28"/>
          <w:szCs w:val="28"/>
        </w:rPr>
      </w:pPr>
    </w:p>
    <w:p w14:paraId="22660481" w14:textId="683B8414" w:rsidR="00E84B1A" w:rsidRDefault="00E84B1A">
      <w:pPr>
        <w:rPr>
          <w:color w:val="76923C" w:themeColor="accent3" w:themeShade="BF"/>
          <w:sz w:val="28"/>
          <w:szCs w:val="28"/>
        </w:rPr>
      </w:pPr>
      <w:r>
        <w:rPr>
          <w:color w:val="76923C" w:themeColor="accent3" w:themeShade="BF"/>
          <w:sz w:val="28"/>
          <w:szCs w:val="28"/>
        </w:rPr>
        <w:lastRenderedPageBreak/>
        <w:t>PRACTICED JSON RESPONSES</w:t>
      </w:r>
    </w:p>
    <w:p w14:paraId="11AF6303" w14:textId="5970CDF0" w:rsidR="00E84B1A" w:rsidRDefault="00E84B1A">
      <w:pPr>
        <w:rPr>
          <w:color w:val="76923C" w:themeColor="accent3" w:themeShade="BF"/>
          <w:sz w:val="28"/>
          <w:szCs w:val="28"/>
        </w:rPr>
      </w:pPr>
      <w:r w:rsidRPr="00E84B1A">
        <w:rPr>
          <w:noProof/>
          <w:color w:val="76923C" w:themeColor="accent3" w:themeShade="BF"/>
          <w:sz w:val="28"/>
          <w:szCs w:val="28"/>
        </w:rPr>
        <w:drawing>
          <wp:inline distT="0" distB="0" distL="0" distR="0" wp14:anchorId="57996812" wp14:editId="333A6C5B">
            <wp:extent cx="2004234" cy="1234547"/>
            <wp:effectExtent l="0" t="0" r="0" b="3810"/>
            <wp:docPr id="5318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5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C70C" w14:textId="2E6F3B97" w:rsidR="00E84B1A" w:rsidRDefault="00E84B1A">
      <w:pPr>
        <w:rPr>
          <w:color w:val="76923C" w:themeColor="accent3" w:themeShade="BF"/>
          <w:sz w:val="28"/>
          <w:szCs w:val="28"/>
        </w:rPr>
      </w:pPr>
      <w:r w:rsidRPr="00E84B1A">
        <w:rPr>
          <w:noProof/>
          <w:color w:val="76923C" w:themeColor="accent3" w:themeShade="BF"/>
          <w:sz w:val="28"/>
          <w:szCs w:val="28"/>
        </w:rPr>
        <w:drawing>
          <wp:inline distT="0" distB="0" distL="0" distR="0" wp14:anchorId="7C4DCDE5" wp14:editId="4FE0B351">
            <wp:extent cx="4740051" cy="1981372"/>
            <wp:effectExtent l="0" t="0" r="3810" b="0"/>
            <wp:docPr id="18576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77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80B8" w14:textId="77777777" w:rsidR="00E84B1A" w:rsidRDefault="00E84B1A">
      <w:pPr>
        <w:rPr>
          <w:color w:val="76923C" w:themeColor="accent3" w:themeShade="BF"/>
          <w:sz w:val="28"/>
          <w:szCs w:val="28"/>
        </w:rPr>
      </w:pPr>
    </w:p>
    <w:p w14:paraId="49372073" w14:textId="77777777" w:rsidR="00E84B1A" w:rsidRDefault="00E84B1A">
      <w:pPr>
        <w:rPr>
          <w:color w:val="76923C" w:themeColor="accent3" w:themeShade="BF"/>
          <w:sz w:val="28"/>
          <w:szCs w:val="28"/>
        </w:rPr>
      </w:pPr>
    </w:p>
    <w:p w14:paraId="79B98FD8" w14:textId="77777777" w:rsidR="00E84B1A" w:rsidRDefault="00E84B1A">
      <w:pPr>
        <w:rPr>
          <w:color w:val="76923C" w:themeColor="accent3" w:themeShade="BF"/>
          <w:sz w:val="28"/>
          <w:szCs w:val="28"/>
        </w:rPr>
      </w:pPr>
    </w:p>
    <w:p w14:paraId="7963FF05" w14:textId="77777777" w:rsidR="00E84B1A" w:rsidRPr="00E84B1A" w:rsidRDefault="00E84B1A">
      <w:pPr>
        <w:rPr>
          <w:color w:val="76923C" w:themeColor="accent3" w:themeShade="BF"/>
          <w:sz w:val="28"/>
          <w:szCs w:val="28"/>
        </w:rPr>
      </w:pPr>
    </w:p>
    <w:p w14:paraId="4B554B75" w14:textId="77777777" w:rsidR="00E049A3" w:rsidRDefault="00E049A3">
      <w:pPr>
        <w:rPr>
          <w:sz w:val="28"/>
          <w:szCs w:val="28"/>
        </w:rPr>
      </w:pPr>
    </w:p>
    <w:p w14:paraId="0CAA2BC3" w14:textId="77777777" w:rsidR="00E049A3" w:rsidRDefault="00E049A3">
      <w:pPr>
        <w:rPr>
          <w:sz w:val="28"/>
          <w:szCs w:val="28"/>
        </w:rPr>
      </w:pPr>
    </w:p>
    <w:p w14:paraId="5C76DFEC" w14:textId="77777777" w:rsidR="00E049A3" w:rsidRDefault="00E049A3">
      <w:pPr>
        <w:rPr>
          <w:sz w:val="28"/>
          <w:szCs w:val="28"/>
        </w:rPr>
      </w:pPr>
    </w:p>
    <w:p w14:paraId="6221DB8E" w14:textId="77777777" w:rsidR="00E049A3" w:rsidRDefault="00E049A3">
      <w:pPr>
        <w:rPr>
          <w:sz w:val="28"/>
          <w:szCs w:val="28"/>
        </w:rPr>
      </w:pPr>
    </w:p>
    <w:p w14:paraId="783CD0CD" w14:textId="77777777" w:rsidR="00E049A3" w:rsidRPr="00E049A3" w:rsidRDefault="00E049A3">
      <w:pPr>
        <w:rPr>
          <w:sz w:val="28"/>
          <w:szCs w:val="28"/>
        </w:rPr>
      </w:pPr>
    </w:p>
    <w:p w14:paraId="65E17B3F" w14:textId="77777777" w:rsidR="00F832E3" w:rsidRPr="00E049A3" w:rsidRDefault="00000000" w:rsidP="00E049A3">
      <w:pPr>
        <w:pStyle w:val="Heading1"/>
        <w:rPr>
          <w:color w:val="244061" w:themeColor="accent1" w:themeShade="80"/>
          <w:sz w:val="32"/>
          <w:szCs w:val="32"/>
        </w:rPr>
      </w:pPr>
      <w:r w:rsidRPr="00E049A3">
        <w:rPr>
          <w:color w:val="244061" w:themeColor="accent1" w:themeShade="80"/>
          <w:sz w:val="32"/>
          <w:szCs w:val="32"/>
        </w:rPr>
        <w:lastRenderedPageBreak/>
        <w:t>Day 2 – Practical API Handling and JSON Processing</w:t>
      </w:r>
    </w:p>
    <w:p w14:paraId="16420A4A" w14:textId="77777777" w:rsidR="00F832E3" w:rsidRPr="00E049A3" w:rsidRDefault="00000000">
      <w:pPr>
        <w:rPr>
          <w:sz w:val="28"/>
          <w:szCs w:val="28"/>
        </w:rPr>
      </w:pPr>
      <w:r w:rsidRPr="00E049A3">
        <w:rPr>
          <w:sz w:val="28"/>
          <w:szCs w:val="28"/>
        </w:rPr>
        <w:t>On Day 2, I focused on practical implementation and worked with public APIs to understand real-world API communication. I practiced extracting and processing JSON data using Python.</w:t>
      </w:r>
    </w:p>
    <w:p w14:paraId="7E9169A8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Topics Covered:</w:t>
      </w:r>
    </w:p>
    <w:p w14:paraId="2B8F5BC0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Working with JSONPlaceholder API</w:t>
      </w:r>
    </w:p>
    <w:p w14:paraId="35BFA932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Fetching user and post data</w:t>
      </w:r>
    </w:p>
    <w:p w14:paraId="14CAB1D7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Parsing JSON responses</w:t>
      </w:r>
    </w:p>
    <w:p w14:paraId="3F15544E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Accessing nested JSON fields</w:t>
      </w:r>
    </w:p>
    <w:p w14:paraId="30500DF4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Sending custom headers</w:t>
      </w:r>
    </w:p>
    <w:p w14:paraId="0A340669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Understanding authentication headers</w:t>
      </w:r>
    </w:p>
    <w:p w14:paraId="08E6A98A" w14:textId="77777777" w:rsidR="00F832E3" w:rsidRDefault="00000000">
      <w:pPr>
        <w:pStyle w:val="ListBullet"/>
      </w:pPr>
      <w:r w:rsidRPr="00E049A3">
        <w:rPr>
          <w:sz w:val="28"/>
          <w:szCs w:val="28"/>
        </w:rPr>
        <w:t>Basic API testing using Postman</w:t>
      </w:r>
    </w:p>
    <w:p w14:paraId="1402B9E0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Explanation:</w:t>
      </w:r>
    </w:p>
    <w:p w14:paraId="47A17654" w14:textId="77777777" w:rsidR="00F832E3" w:rsidRPr="00E049A3" w:rsidRDefault="00000000">
      <w:pPr>
        <w:rPr>
          <w:sz w:val="28"/>
          <w:szCs w:val="28"/>
        </w:rPr>
      </w:pPr>
      <w:r w:rsidRPr="00E049A3">
        <w:rPr>
          <w:sz w:val="28"/>
          <w:szCs w:val="28"/>
        </w:rPr>
        <w:t>I implemented API requests using Python and extracted useful data from JSON responses. I practiced reading fields such as user names, emails, and post titles from APIs. I also learned how authorization headers work and explored API testing using Postman for debugging and analysis.</w:t>
      </w:r>
    </w:p>
    <w:p w14:paraId="184557F3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Conclusion</w:t>
      </w:r>
    </w:p>
    <w:p w14:paraId="374BBA2D" w14:textId="77777777" w:rsidR="00F832E3" w:rsidRDefault="00000000">
      <w:pPr>
        <w:rPr>
          <w:sz w:val="28"/>
          <w:szCs w:val="28"/>
        </w:rPr>
      </w:pPr>
      <w:r w:rsidRPr="00E049A3">
        <w:rPr>
          <w:sz w:val="28"/>
          <w:szCs w:val="28"/>
        </w:rPr>
        <w:t>By the end of Day 2, I gained a strong understanding of API fundamentals, HTTP methods, JSON handling, and API communication using Python. These concepts will help in developing the API crawler module for the security engine project.</w:t>
      </w:r>
    </w:p>
    <w:p w14:paraId="39254366" w14:textId="77777777" w:rsidR="00E049A3" w:rsidRDefault="00E049A3">
      <w:pPr>
        <w:rPr>
          <w:sz w:val="28"/>
          <w:szCs w:val="28"/>
        </w:rPr>
      </w:pPr>
    </w:p>
    <w:p w14:paraId="7F967313" w14:textId="77777777" w:rsidR="00E049A3" w:rsidRDefault="00E049A3">
      <w:pPr>
        <w:rPr>
          <w:sz w:val="28"/>
          <w:szCs w:val="28"/>
        </w:rPr>
      </w:pPr>
    </w:p>
    <w:p w14:paraId="57241CB9" w14:textId="77777777" w:rsidR="00E049A3" w:rsidRDefault="00E049A3">
      <w:pPr>
        <w:rPr>
          <w:sz w:val="28"/>
          <w:szCs w:val="28"/>
        </w:rPr>
      </w:pPr>
    </w:p>
    <w:p w14:paraId="7A167953" w14:textId="77777777" w:rsidR="00E049A3" w:rsidRDefault="00E049A3">
      <w:pPr>
        <w:rPr>
          <w:sz w:val="28"/>
          <w:szCs w:val="28"/>
        </w:rPr>
      </w:pPr>
    </w:p>
    <w:p w14:paraId="74008515" w14:textId="77777777" w:rsidR="00E049A3" w:rsidRDefault="00E049A3">
      <w:pPr>
        <w:rPr>
          <w:sz w:val="28"/>
          <w:szCs w:val="28"/>
        </w:rPr>
      </w:pPr>
    </w:p>
    <w:p w14:paraId="6F323353" w14:textId="77777777" w:rsidR="00F832E3" w:rsidRPr="00E049A3" w:rsidRDefault="00000000" w:rsidP="00E049A3">
      <w:pPr>
        <w:pStyle w:val="Heading1"/>
        <w:rPr>
          <w:sz w:val="36"/>
          <w:szCs w:val="36"/>
        </w:rPr>
      </w:pPr>
      <w:r w:rsidRPr="00E049A3">
        <w:rPr>
          <w:sz w:val="36"/>
          <w:szCs w:val="36"/>
        </w:rPr>
        <w:lastRenderedPageBreak/>
        <w:t>Day 3 – JWT Authentication and API Documentation</w:t>
      </w:r>
    </w:p>
    <w:p w14:paraId="73E7F554" w14:textId="77777777" w:rsidR="00F832E3" w:rsidRDefault="00000000">
      <w:r w:rsidRPr="00E049A3">
        <w:rPr>
          <w:sz w:val="28"/>
          <w:szCs w:val="28"/>
        </w:rPr>
        <w:t>On Day 3, I studied authentication mechanisms used in APIs and explored how secured APIs work using JWT tokens and authorization headers. I also learned how API documentation tools like Swagger/OpenAPI help in understanding API endpoints</w:t>
      </w:r>
      <w:r>
        <w:t>.</w:t>
      </w:r>
    </w:p>
    <w:p w14:paraId="24BB9339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Topics Covered:</w:t>
      </w:r>
    </w:p>
    <w:p w14:paraId="4B0BC75A" w14:textId="77777777" w:rsidR="00F832E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JWT (JSON Web Token) basics</w:t>
      </w:r>
    </w:p>
    <w:p w14:paraId="27B4B9DD" w14:textId="4DFC7B7B" w:rsidR="00E84B1A" w:rsidRPr="00E049A3" w:rsidRDefault="00E84B1A" w:rsidP="00E84B1A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E84B1A">
        <w:rPr>
          <w:noProof/>
          <w:sz w:val="28"/>
          <w:szCs w:val="28"/>
        </w:rPr>
        <w:drawing>
          <wp:inline distT="0" distB="0" distL="0" distR="0" wp14:anchorId="6A1A024F" wp14:editId="02D78EBC">
            <wp:extent cx="2149026" cy="548688"/>
            <wp:effectExtent l="0" t="0" r="3810" b="3810"/>
            <wp:docPr id="9756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92C7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Structure of JWT – Header, Payload, Signature</w:t>
      </w:r>
    </w:p>
    <w:p w14:paraId="716A8FEA" w14:textId="77777777" w:rsidR="00F832E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Authorization using Bearer Tokens</w:t>
      </w:r>
    </w:p>
    <w:p w14:paraId="5D66A7BB" w14:textId="0356E514" w:rsidR="00E84B1A" w:rsidRPr="00E049A3" w:rsidRDefault="00E84B1A" w:rsidP="00E84B1A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E84B1A">
        <w:rPr>
          <w:noProof/>
          <w:sz w:val="28"/>
          <w:szCs w:val="28"/>
        </w:rPr>
        <w:drawing>
          <wp:inline distT="0" distB="0" distL="0" distR="0" wp14:anchorId="379EE8EA" wp14:editId="665A2444">
            <wp:extent cx="2918713" cy="1013548"/>
            <wp:effectExtent l="0" t="0" r="0" b="0"/>
            <wp:docPr id="8968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5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09FB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Authentication headers in APIs</w:t>
      </w:r>
    </w:p>
    <w:p w14:paraId="082BB356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Introduction to Swagger/OpenAPI</w:t>
      </w:r>
    </w:p>
    <w:p w14:paraId="0F8B92DB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Understanding API documentation</w:t>
      </w:r>
    </w:p>
    <w:p w14:paraId="788DA044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Reading API endpoints from Swagger JSON</w:t>
      </w:r>
    </w:p>
    <w:p w14:paraId="6C4A4032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Testing authenticated requests in Python</w:t>
      </w:r>
    </w:p>
    <w:p w14:paraId="778DA2CA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Explanation:</w:t>
      </w:r>
    </w:p>
    <w:p w14:paraId="0FAB1D7E" w14:textId="77777777" w:rsidR="00F832E3" w:rsidRDefault="00000000">
      <w:r w:rsidRPr="00E049A3">
        <w:rPr>
          <w:sz w:val="28"/>
          <w:szCs w:val="28"/>
        </w:rPr>
        <w:t>I learned how APIs secure endpoints using JWT authentication and bearer tokens. I understood how tokens are passed inside authorization headers to verify users. I explored the structure of JWT tokens and decoded sample tokens using JWT.io.</w:t>
      </w:r>
      <w:r w:rsidRPr="00E049A3">
        <w:rPr>
          <w:sz w:val="28"/>
          <w:szCs w:val="28"/>
        </w:rPr>
        <w:br/>
      </w:r>
      <w:r w:rsidRPr="00E049A3">
        <w:rPr>
          <w:sz w:val="28"/>
          <w:szCs w:val="28"/>
        </w:rPr>
        <w:br/>
        <w:t>I also studied Swagger/OpenAPI documentation to understand how APIs expose endpoint information. I practiced reading API routes, request methods, and parameters from Swagger JSON files. Additionally, I tested authenticated API requests using Python and observed how secured APIs respond to authorized and unauthorized requests</w:t>
      </w:r>
      <w:r>
        <w:t>.</w:t>
      </w:r>
    </w:p>
    <w:p w14:paraId="329712DC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lastRenderedPageBreak/>
        <w:t>Practical Work Done:</w:t>
      </w:r>
    </w:p>
    <w:p w14:paraId="68BB6294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Decoded JWT tokens using JWT.io</w:t>
      </w:r>
    </w:p>
    <w:p w14:paraId="77C1ADBD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Explored Swagger Petstore API documentation</w:t>
      </w:r>
    </w:p>
    <w:p w14:paraId="5C333407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Read endpoint details from Swagger JSON</w:t>
      </w:r>
    </w:p>
    <w:p w14:paraId="335FE0DD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Sent API requests with custom authorization headers</w:t>
      </w:r>
    </w:p>
    <w:p w14:paraId="00423C7B" w14:textId="77777777" w:rsidR="00F832E3" w:rsidRPr="00E049A3" w:rsidRDefault="00000000">
      <w:pPr>
        <w:pStyle w:val="ListBullet"/>
        <w:rPr>
          <w:sz w:val="28"/>
          <w:szCs w:val="28"/>
        </w:rPr>
      </w:pPr>
      <w:r w:rsidRPr="00E049A3">
        <w:rPr>
          <w:sz w:val="28"/>
          <w:szCs w:val="28"/>
        </w:rPr>
        <w:t>Practiced authenticated API calls using Python requests library</w:t>
      </w:r>
    </w:p>
    <w:p w14:paraId="0816E506" w14:textId="77777777" w:rsidR="00F832E3" w:rsidRPr="00E049A3" w:rsidRDefault="00000000" w:rsidP="00E049A3">
      <w:pPr>
        <w:pStyle w:val="Heading2"/>
        <w:rPr>
          <w:sz w:val="28"/>
          <w:szCs w:val="28"/>
        </w:rPr>
      </w:pPr>
      <w:r w:rsidRPr="00E049A3">
        <w:rPr>
          <w:sz w:val="28"/>
          <w:szCs w:val="28"/>
        </w:rPr>
        <w:t>Outcome</w:t>
      </w:r>
    </w:p>
    <w:p w14:paraId="715CBC58" w14:textId="77777777" w:rsidR="00F832E3" w:rsidRDefault="00000000">
      <w:pPr>
        <w:rPr>
          <w:sz w:val="28"/>
          <w:szCs w:val="28"/>
        </w:rPr>
      </w:pPr>
      <w:r w:rsidRPr="00E049A3">
        <w:rPr>
          <w:sz w:val="28"/>
          <w:szCs w:val="28"/>
        </w:rPr>
        <w:t>By the end of Day 3, I understood how API authentication works using JWT tokens and how API documentation helps in endpoint discovery, which is essential for building the API crawler system.</w:t>
      </w:r>
    </w:p>
    <w:p w14:paraId="3B00C589" w14:textId="77777777" w:rsidR="00E84B1A" w:rsidRDefault="00E84B1A">
      <w:pPr>
        <w:rPr>
          <w:sz w:val="28"/>
          <w:szCs w:val="28"/>
        </w:rPr>
      </w:pPr>
    </w:p>
    <w:p w14:paraId="586EDE6B" w14:textId="77777777" w:rsidR="00E84B1A" w:rsidRDefault="00E84B1A">
      <w:pPr>
        <w:rPr>
          <w:sz w:val="28"/>
          <w:szCs w:val="28"/>
        </w:rPr>
      </w:pPr>
    </w:p>
    <w:p w14:paraId="29389EE3" w14:textId="77777777" w:rsidR="00E84B1A" w:rsidRDefault="00E84B1A">
      <w:pPr>
        <w:rPr>
          <w:sz w:val="28"/>
          <w:szCs w:val="28"/>
        </w:rPr>
      </w:pPr>
    </w:p>
    <w:p w14:paraId="77C94892" w14:textId="77777777" w:rsidR="00E84B1A" w:rsidRDefault="00E84B1A">
      <w:pPr>
        <w:rPr>
          <w:sz w:val="28"/>
          <w:szCs w:val="28"/>
        </w:rPr>
      </w:pPr>
    </w:p>
    <w:p w14:paraId="034DE1CB" w14:textId="77777777" w:rsidR="00E84B1A" w:rsidRDefault="00E84B1A">
      <w:pPr>
        <w:rPr>
          <w:sz w:val="28"/>
          <w:szCs w:val="28"/>
        </w:rPr>
      </w:pPr>
    </w:p>
    <w:p w14:paraId="5451E2C3" w14:textId="77777777" w:rsidR="00E84B1A" w:rsidRDefault="00E84B1A">
      <w:pPr>
        <w:rPr>
          <w:sz w:val="28"/>
          <w:szCs w:val="28"/>
        </w:rPr>
      </w:pPr>
    </w:p>
    <w:p w14:paraId="01229FA6" w14:textId="77777777" w:rsidR="00E84B1A" w:rsidRDefault="00E84B1A">
      <w:pPr>
        <w:rPr>
          <w:sz w:val="28"/>
          <w:szCs w:val="28"/>
        </w:rPr>
      </w:pPr>
    </w:p>
    <w:p w14:paraId="22658F1D" w14:textId="77777777" w:rsidR="00E84B1A" w:rsidRDefault="00E84B1A">
      <w:pPr>
        <w:rPr>
          <w:sz w:val="28"/>
          <w:szCs w:val="28"/>
        </w:rPr>
      </w:pPr>
    </w:p>
    <w:p w14:paraId="274C8132" w14:textId="77777777" w:rsidR="00E84B1A" w:rsidRDefault="00E84B1A">
      <w:pPr>
        <w:rPr>
          <w:sz w:val="28"/>
          <w:szCs w:val="28"/>
        </w:rPr>
      </w:pPr>
    </w:p>
    <w:p w14:paraId="0A553A0C" w14:textId="77777777" w:rsidR="00E84B1A" w:rsidRDefault="00E84B1A">
      <w:pPr>
        <w:rPr>
          <w:sz w:val="28"/>
          <w:szCs w:val="28"/>
        </w:rPr>
      </w:pPr>
    </w:p>
    <w:p w14:paraId="62D149E4" w14:textId="77777777" w:rsidR="00E84B1A" w:rsidRDefault="00E84B1A">
      <w:pPr>
        <w:rPr>
          <w:sz w:val="28"/>
          <w:szCs w:val="28"/>
        </w:rPr>
      </w:pPr>
    </w:p>
    <w:p w14:paraId="3CC196DF" w14:textId="77777777" w:rsidR="00E84B1A" w:rsidRPr="00E84B1A" w:rsidRDefault="00E84B1A" w:rsidP="00E84B1A">
      <w:pPr>
        <w:pStyle w:val="Heading1"/>
        <w:rPr>
          <w:color w:val="76923C" w:themeColor="accent3" w:themeShade="BF"/>
          <w:lang w:val="en-IN"/>
        </w:rPr>
      </w:pPr>
      <w:r w:rsidRPr="00E84B1A">
        <w:rPr>
          <w:color w:val="76923C" w:themeColor="accent3" w:themeShade="BF"/>
          <w:lang w:val="en-IN"/>
        </w:rPr>
        <w:lastRenderedPageBreak/>
        <w:t>Testing Authenticated Requests</w:t>
      </w:r>
    </w:p>
    <w:p w14:paraId="06E7A3D7" w14:textId="31551C4F" w:rsidR="00E84B1A" w:rsidRPr="00E84B1A" w:rsidRDefault="00E84B1A">
      <w:pPr>
        <w:rPr>
          <w:b/>
          <w:bCs/>
          <w:sz w:val="28"/>
          <w:szCs w:val="28"/>
        </w:rPr>
      </w:pPr>
      <w:r w:rsidRPr="00E84B1A">
        <w:rPr>
          <w:b/>
          <w:bCs/>
          <w:noProof/>
          <w:sz w:val="28"/>
          <w:szCs w:val="28"/>
        </w:rPr>
        <w:drawing>
          <wp:inline distT="0" distB="0" distL="0" distR="0" wp14:anchorId="292BCDB4" wp14:editId="107F456A">
            <wp:extent cx="3924640" cy="2720576"/>
            <wp:effectExtent l="0" t="0" r="0" b="3810"/>
            <wp:docPr id="26185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6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B8DA" w14:textId="77777777" w:rsidR="00E84B1A" w:rsidRDefault="00E84B1A">
      <w:pPr>
        <w:rPr>
          <w:sz w:val="28"/>
          <w:szCs w:val="28"/>
        </w:rPr>
      </w:pPr>
    </w:p>
    <w:p w14:paraId="299A4E20" w14:textId="77777777" w:rsidR="00E84B1A" w:rsidRDefault="00E84B1A">
      <w:pPr>
        <w:rPr>
          <w:sz w:val="28"/>
          <w:szCs w:val="28"/>
        </w:rPr>
      </w:pPr>
    </w:p>
    <w:p w14:paraId="51E62DE6" w14:textId="77777777" w:rsidR="00E84B1A" w:rsidRDefault="00E84B1A">
      <w:pPr>
        <w:rPr>
          <w:sz w:val="28"/>
          <w:szCs w:val="28"/>
        </w:rPr>
      </w:pPr>
    </w:p>
    <w:p w14:paraId="54277520" w14:textId="77777777" w:rsidR="00E84B1A" w:rsidRDefault="00E84B1A">
      <w:pPr>
        <w:rPr>
          <w:sz w:val="28"/>
          <w:szCs w:val="28"/>
        </w:rPr>
      </w:pPr>
    </w:p>
    <w:p w14:paraId="1091FBB0" w14:textId="77777777" w:rsidR="00E84B1A" w:rsidRDefault="00E84B1A">
      <w:pPr>
        <w:rPr>
          <w:sz w:val="28"/>
          <w:szCs w:val="28"/>
        </w:rPr>
      </w:pPr>
    </w:p>
    <w:p w14:paraId="534A0B77" w14:textId="77777777" w:rsidR="00E84B1A" w:rsidRDefault="00E84B1A">
      <w:pPr>
        <w:rPr>
          <w:sz w:val="28"/>
          <w:szCs w:val="28"/>
        </w:rPr>
      </w:pPr>
    </w:p>
    <w:p w14:paraId="45E6EBEE" w14:textId="77777777" w:rsidR="00E84B1A" w:rsidRDefault="00E84B1A">
      <w:pPr>
        <w:rPr>
          <w:sz w:val="28"/>
          <w:szCs w:val="28"/>
        </w:rPr>
      </w:pPr>
    </w:p>
    <w:p w14:paraId="606BC62C" w14:textId="77777777" w:rsidR="00E84B1A" w:rsidRDefault="00E84B1A">
      <w:pPr>
        <w:rPr>
          <w:sz w:val="28"/>
          <w:szCs w:val="28"/>
        </w:rPr>
      </w:pPr>
    </w:p>
    <w:p w14:paraId="5502857C" w14:textId="77777777" w:rsidR="00E84B1A" w:rsidRDefault="00E84B1A">
      <w:pPr>
        <w:rPr>
          <w:sz w:val="28"/>
          <w:szCs w:val="28"/>
        </w:rPr>
      </w:pPr>
    </w:p>
    <w:p w14:paraId="78F0786A" w14:textId="77777777" w:rsidR="00E84B1A" w:rsidRDefault="00E84B1A">
      <w:pPr>
        <w:rPr>
          <w:sz w:val="28"/>
          <w:szCs w:val="28"/>
        </w:rPr>
      </w:pPr>
    </w:p>
    <w:p w14:paraId="4281967C" w14:textId="77777777" w:rsidR="00E84B1A" w:rsidRDefault="00E84B1A">
      <w:pPr>
        <w:rPr>
          <w:sz w:val="28"/>
          <w:szCs w:val="28"/>
        </w:rPr>
      </w:pPr>
    </w:p>
    <w:p w14:paraId="6C1A4144" w14:textId="77777777" w:rsidR="00E84B1A" w:rsidRDefault="00E84B1A">
      <w:pPr>
        <w:rPr>
          <w:sz w:val="28"/>
          <w:szCs w:val="28"/>
        </w:rPr>
      </w:pPr>
    </w:p>
    <w:p w14:paraId="22C997DA" w14:textId="77777777" w:rsidR="00E84B1A" w:rsidRDefault="00E84B1A">
      <w:pPr>
        <w:rPr>
          <w:sz w:val="28"/>
          <w:szCs w:val="28"/>
        </w:rPr>
      </w:pPr>
    </w:p>
    <w:p w14:paraId="06551645" w14:textId="77777777" w:rsidR="00E84B1A" w:rsidRDefault="00E84B1A">
      <w:pPr>
        <w:rPr>
          <w:sz w:val="28"/>
          <w:szCs w:val="28"/>
        </w:rPr>
      </w:pPr>
    </w:p>
    <w:p w14:paraId="3695CF95" w14:textId="77777777" w:rsidR="00E84B1A" w:rsidRPr="00E84B1A" w:rsidRDefault="00E84B1A" w:rsidP="00E84B1A">
      <w:pPr>
        <w:pStyle w:val="Heading1"/>
        <w:rPr>
          <w:sz w:val="32"/>
          <w:szCs w:val="32"/>
          <w:lang w:val="en-IN"/>
        </w:rPr>
      </w:pPr>
      <w:r w:rsidRPr="00E84B1A">
        <w:rPr>
          <w:sz w:val="32"/>
          <w:szCs w:val="32"/>
          <w:lang w:val="en-IN"/>
        </w:rPr>
        <w:lastRenderedPageBreak/>
        <w:t>Day 4 – Python Requests and API Automation</w:t>
      </w:r>
    </w:p>
    <w:p w14:paraId="2C495787" w14:textId="77777777" w:rsidR="00E84B1A" w:rsidRPr="00E84B1A" w:rsidRDefault="00E84B1A" w:rsidP="00E84B1A">
      <w:p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On Day 4, I focused on automating API interactions using Python. I practiced sending different types of HTTP requests and handling responses programmatically for API testing and crawling purposes.</w:t>
      </w:r>
    </w:p>
    <w:p w14:paraId="14AFAC10" w14:textId="77777777" w:rsidR="00E84B1A" w:rsidRPr="00E84B1A" w:rsidRDefault="00E84B1A" w:rsidP="00E84B1A">
      <w:pPr>
        <w:pStyle w:val="Heading2"/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Topics Covered</w:t>
      </w:r>
    </w:p>
    <w:p w14:paraId="3268A95F" w14:textId="77777777" w:rsidR="00E84B1A" w:rsidRP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Python requests library</w:t>
      </w:r>
    </w:p>
    <w:p w14:paraId="743666E4" w14:textId="77777777" w:rsid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Sending GET and POST requests</w:t>
      </w:r>
    </w:p>
    <w:p w14:paraId="403AF045" w14:textId="520EB8AC" w:rsidR="00EA131B" w:rsidRDefault="00EA131B" w:rsidP="00EA131B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Sending get messages</w:t>
      </w:r>
    </w:p>
    <w:p w14:paraId="17A79080" w14:textId="371D60AB" w:rsidR="00EA131B" w:rsidRDefault="00EA131B" w:rsidP="00EA131B">
      <w:pPr>
        <w:ind w:left="720"/>
        <w:rPr>
          <w:sz w:val="28"/>
          <w:szCs w:val="28"/>
          <w:lang w:val="en-IN"/>
        </w:rPr>
      </w:pPr>
      <w:r w:rsidRPr="00EA131B">
        <w:rPr>
          <w:noProof/>
          <w:sz w:val="28"/>
          <w:szCs w:val="28"/>
          <w:lang w:val="en-IN"/>
        </w:rPr>
        <w:drawing>
          <wp:inline distT="0" distB="0" distL="0" distR="0" wp14:anchorId="0626EC50" wp14:editId="1E446413">
            <wp:extent cx="3604572" cy="1988992"/>
            <wp:effectExtent l="0" t="0" r="0" b="0"/>
            <wp:docPr id="43052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2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49D" w14:textId="2CFDB469" w:rsidR="00EA131B" w:rsidRDefault="00EA131B" w:rsidP="00EA131B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Sending post messages</w:t>
      </w:r>
    </w:p>
    <w:p w14:paraId="1BAFD96D" w14:textId="77C9CB66" w:rsidR="00EA131B" w:rsidRPr="00E84B1A" w:rsidRDefault="00EA131B" w:rsidP="00EA131B">
      <w:pPr>
        <w:ind w:left="720"/>
        <w:rPr>
          <w:sz w:val="28"/>
          <w:szCs w:val="28"/>
          <w:lang w:val="en-IN"/>
        </w:rPr>
      </w:pPr>
      <w:r w:rsidRPr="00EA131B">
        <w:rPr>
          <w:noProof/>
          <w:sz w:val="28"/>
          <w:szCs w:val="28"/>
          <w:lang w:val="en-IN"/>
        </w:rPr>
        <w:drawing>
          <wp:inline distT="0" distB="0" distL="0" distR="0" wp14:anchorId="138CF754" wp14:editId="21F8FAF4">
            <wp:extent cx="3261643" cy="2872989"/>
            <wp:effectExtent l="0" t="0" r="0" b="3810"/>
            <wp:docPr id="140239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9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40AC" w14:textId="77777777" w:rsidR="00E84B1A" w:rsidRP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lastRenderedPageBreak/>
        <w:t>Sending PUT and DELETE requests</w:t>
      </w:r>
    </w:p>
    <w:p w14:paraId="7EBBEC75" w14:textId="77777777" w:rsid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Handling API responses</w:t>
      </w:r>
    </w:p>
    <w:p w14:paraId="51AF90F4" w14:textId="2F72DA32" w:rsidR="00EA131B" w:rsidRPr="00E84B1A" w:rsidRDefault="00EA131B" w:rsidP="00EA131B">
      <w:pPr>
        <w:ind w:left="720"/>
        <w:rPr>
          <w:sz w:val="28"/>
          <w:szCs w:val="28"/>
          <w:lang w:val="en-IN"/>
        </w:rPr>
      </w:pPr>
      <w:r w:rsidRPr="00EA131B">
        <w:rPr>
          <w:noProof/>
          <w:sz w:val="28"/>
          <w:szCs w:val="28"/>
          <w:lang w:val="en-IN"/>
        </w:rPr>
        <w:drawing>
          <wp:inline distT="0" distB="0" distL="0" distR="0" wp14:anchorId="6429758C" wp14:editId="258F5D58">
            <wp:extent cx="1653683" cy="990686"/>
            <wp:effectExtent l="0" t="0" r="3810" b="0"/>
            <wp:docPr id="168896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65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4CE1" w14:textId="77777777" w:rsidR="00E84B1A" w:rsidRP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Working with request headers</w:t>
      </w:r>
    </w:p>
    <w:p w14:paraId="5170F754" w14:textId="77777777" w:rsidR="00E84B1A" w:rsidRP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Sending JSON data in requests</w:t>
      </w:r>
    </w:p>
    <w:p w14:paraId="75CD3611" w14:textId="77777777" w:rsid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Error handling in API requests</w:t>
      </w:r>
    </w:p>
    <w:p w14:paraId="053F2E45" w14:textId="27C862F7" w:rsidR="00EA131B" w:rsidRPr="00E84B1A" w:rsidRDefault="00EA131B" w:rsidP="00EA131B">
      <w:pPr>
        <w:ind w:left="720"/>
        <w:rPr>
          <w:sz w:val="28"/>
          <w:szCs w:val="28"/>
          <w:lang w:val="en-IN"/>
        </w:rPr>
      </w:pPr>
      <w:r w:rsidRPr="00EA131B">
        <w:rPr>
          <w:noProof/>
          <w:sz w:val="28"/>
          <w:szCs w:val="28"/>
          <w:lang w:val="en-IN"/>
        </w:rPr>
        <w:drawing>
          <wp:inline distT="0" distB="0" distL="0" distR="0" wp14:anchorId="4D895D3B" wp14:editId="29CA8B2C">
            <wp:extent cx="2156647" cy="1226926"/>
            <wp:effectExtent l="0" t="0" r="0" b="0"/>
            <wp:docPr id="4884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98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213C" w14:textId="77777777" w:rsidR="00E84B1A" w:rsidRPr="00E84B1A" w:rsidRDefault="00E84B1A" w:rsidP="00E84B1A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Basic API automation using Python</w:t>
      </w:r>
    </w:p>
    <w:p w14:paraId="0627ECC4" w14:textId="77777777" w:rsidR="00E84B1A" w:rsidRPr="00E84B1A" w:rsidRDefault="00E84B1A" w:rsidP="00E84B1A">
      <w:pPr>
        <w:pStyle w:val="Heading2"/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Explanation</w:t>
      </w:r>
    </w:p>
    <w:p w14:paraId="44B2D93E" w14:textId="77777777" w:rsidR="00E84B1A" w:rsidRPr="00E84B1A" w:rsidRDefault="00E84B1A" w:rsidP="00E84B1A">
      <w:p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I learned how to automate API communication using Python’s requests library. I practiced sending GET requests to fetch data and POST requests to submit data to APIs. I also explored PUT and DELETE methods for updating and deleting resources.</w:t>
      </w:r>
    </w:p>
    <w:p w14:paraId="1C4508A6" w14:textId="77777777" w:rsidR="00E84B1A" w:rsidRPr="00E84B1A" w:rsidRDefault="00E84B1A" w:rsidP="00E84B1A">
      <w:p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Additionally, I worked with request headers and JSON payloads to simulate real-world API communication. I implemented basic error handling techniques to manage failed requests and server errors during API interaction.</w:t>
      </w:r>
    </w:p>
    <w:p w14:paraId="1F699C14" w14:textId="77777777" w:rsidR="00E84B1A" w:rsidRPr="00E84B1A" w:rsidRDefault="00E84B1A" w:rsidP="00E84B1A">
      <w:pPr>
        <w:pStyle w:val="Heading2"/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Practical Work Done</w:t>
      </w:r>
    </w:p>
    <w:p w14:paraId="31956197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Sent GET requests to public APIs</w:t>
      </w:r>
    </w:p>
    <w:p w14:paraId="4ACDABC8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Submitted data using POST requests</w:t>
      </w:r>
    </w:p>
    <w:p w14:paraId="4F43EDE6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lastRenderedPageBreak/>
        <w:t>Updated API resources using PUT requests</w:t>
      </w:r>
    </w:p>
    <w:p w14:paraId="7C0A6D03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Deleted resources using DELETE requests</w:t>
      </w:r>
    </w:p>
    <w:p w14:paraId="370511D6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Handled JSON responses in Python</w:t>
      </w:r>
    </w:p>
    <w:p w14:paraId="588A216C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Tested APIs using custom headers</w:t>
      </w:r>
    </w:p>
    <w:p w14:paraId="46310E8A" w14:textId="77777777" w:rsidR="00E84B1A" w:rsidRPr="00E84B1A" w:rsidRDefault="00E84B1A" w:rsidP="00E84B1A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Implemented basic error handling for failed requests</w:t>
      </w:r>
    </w:p>
    <w:p w14:paraId="6307A9F5" w14:textId="77777777" w:rsidR="00E84B1A" w:rsidRPr="00E84B1A" w:rsidRDefault="00E84B1A" w:rsidP="00E84B1A">
      <w:pPr>
        <w:pStyle w:val="Heading2"/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Outcome</w:t>
      </w:r>
    </w:p>
    <w:p w14:paraId="38101670" w14:textId="77777777" w:rsidR="00E84B1A" w:rsidRDefault="00E84B1A" w:rsidP="00E84B1A">
      <w:pPr>
        <w:rPr>
          <w:sz w:val="28"/>
          <w:szCs w:val="28"/>
          <w:lang w:val="en-IN"/>
        </w:rPr>
      </w:pPr>
      <w:r w:rsidRPr="00E84B1A">
        <w:rPr>
          <w:sz w:val="28"/>
          <w:szCs w:val="28"/>
          <w:lang w:val="en-IN"/>
        </w:rPr>
        <w:t>By the end of Day 4, I gained practical experience in automating API requests using Python. This helped me understand how API crawlers communicate with servers and process responses automatically.</w:t>
      </w:r>
    </w:p>
    <w:p w14:paraId="0A67DC14" w14:textId="77777777" w:rsidR="00002F94" w:rsidRDefault="00002F94" w:rsidP="00E84B1A">
      <w:pPr>
        <w:rPr>
          <w:sz w:val="28"/>
          <w:szCs w:val="28"/>
          <w:lang w:val="en-IN"/>
        </w:rPr>
      </w:pPr>
    </w:p>
    <w:p w14:paraId="40C23663" w14:textId="77777777" w:rsidR="00002F94" w:rsidRDefault="00002F94" w:rsidP="00E84B1A">
      <w:pPr>
        <w:rPr>
          <w:sz w:val="28"/>
          <w:szCs w:val="28"/>
          <w:lang w:val="en-IN"/>
        </w:rPr>
      </w:pPr>
    </w:p>
    <w:p w14:paraId="12EAFC64" w14:textId="77777777" w:rsidR="00002F94" w:rsidRDefault="00002F94" w:rsidP="00E84B1A">
      <w:pPr>
        <w:rPr>
          <w:sz w:val="28"/>
          <w:szCs w:val="28"/>
          <w:lang w:val="en-IN"/>
        </w:rPr>
      </w:pPr>
    </w:p>
    <w:p w14:paraId="6E9CF304" w14:textId="77777777" w:rsidR="00002F94" w:rsidRDefault="00002F94" w:rsidP="00E84B1A">
      <w:pPr>
        <w:rPr>
          <w:sz w:val="28"/>
          <w:szCs w:val="28"/>
          <w:lang w:val="en-IN"/>
        </w:rPr>
      </w:pPr>
    </w:p>
    <w:p w14:paraId="79A21C72" w14:textId="77777777" w:rsidR="00002F94" w:rsidRDefault="00002F94" w:rsidP="00E84B1A">
      <w:pPr>
        <w:rPr>
          <w:sz w:val="28"/>
          <w:szCs w:val="28"/>
          <w:lang w:val="en-IN"/>
        </w:rPr>
      </w:pPr>
    </w:p>
    <w:p w14:paraId="007FEC6D" w14:textId="77777777" w:rsidR="00002F94" w:rsidRDefault="00002F94" w:rsidP="00E84B1A">
      <w:pPr>
        <w:rPr>
          <w:sz w:val="28"/>
          <w:szCs w:val="28"/>
          <w:lang w:val="en-IN"/>
        </w:rPr>
      </w:pPr>
    </w:p>
    <w:p w14:paraId="2D8FDC39" w14:textId="77777777" w:rsidR="00002F94" w:rsidRDefault="00002F94" w:rsidP="00E84B1A">
      <w:pPr>
        <w:rPr>
          <w:sz w:val="28"/>
          <w:szCs w:val="28"/>
          <w:lang w:val="en-IN"/>
        </w:rPr>
      </w:pPr>
    </w:p>
    <w:p w14:paraId="3D1C282C" w14:textId="77777777" w:rsidR="00002F94" w:rsidRDefault="00002F94" w:rsidP="00E84B1A">
      <w:pPr>
        <w:rPr>
          <w:sz w:val="28"/>
          <w:szCs w:val="28"/>
          <w:lang w:val="en-IN"/>
        </w:rPr>
      </w:pPr>
    </w:p>
    <w:p w14:paraId="6EAC1316" w14:textId="77777777" w:rsidR="00002F94" w:rsidRDefault="00002F94" w:rsidP="00E84B1A">
      <w:pPr>
        <w:rPr>
          <w:sz w:val="28"/>
          <w:szCs w:val="28"/>
          <w:lang w:val="en-IN"/>
        </w:rPr>
      </w:pPr>
    </w:p>
    <w:p w14:paraId="7575AD69" w14:textId="77777777" w:rsidR="00002F94" w:rsidRDefault="00002F94" w:rsidP="00E84B1A">
      <w:pPr>
        <w:rPr>
          <w:sz w:val="28"/>
          <w:szCs w:val="28"/>
          <w:lang w:val="en-IN"/>
        </w:rPr>
      </w:pPr>
    </w:p>
    <w:p w14:paraId="64C4322F" w14:textId="77777777" w:rsidR="00002F94" w:rsidRDefault="00002F94" w:rsidP="00E84B1A">
      <w:pPr>
        <w:rPr>
          <w:sz w:val="28"/>
          <w:szCs w:val="28"/>
          <w:lang w:val="en-IN"/>
        </w:rPr>
      </w:pPr>
    </w:p>
    <w:p w14:paraId="2DC06FF2" w14:textId="77777777" w:rsidR="00002F94" w:rsidRDefault="00002F94" w:rsidP="00E84B1A">
      <w:pPr>
        <w:rPr>
          <w:sz w:val="28"/>
          <w:szCs w:val="28"/>
          <w:lang w:val="en-IN"/>
        </w:rPr>
      </w:pPr>
    </w:p>
    <w:p w14:paraId="1077060C" w14:textId="77777777" w:rsidR="00002F94" w:rsidRDefault="00002F94" w:rsidP="00E84B1A">
      <w:pPr>
        <w:rPr>
          <w:sz w:val="28"/>
          <w:szCs w:val="28"/>
          <w:lang w:val="en-IN"/>
        </w:rPr>
      </w:pPr>
    </w:p>
    <w:p w14:paraId="5B8BEF2A" w14:textId="77777777" w:rsidR="00002F94" w:rsidRDefault="00002F94" w:rsidP="00E84B1A">
      <w:pPr>
        <w:rPr>
          <w:sz w:val="28"/>
          <w:szCs w:val="28"/>
          <w:lang w:val="en-IN"/>
        </w:rPr>
      </w:pPr>
    </w:p>
    <w:p w14:paraId="75774AF6" w14:textId="77777777" w:rsidR="00002F94" w:rsidRPr="00002F94" w:rsidRDefault="00002F94" w:rsidP="00002F94">
      <w:pPr>
        <w:pStyle w:val="Heading1"/>
        <w:rPr>
          <w:sz w:val="32"/>
          <w:szCs w:val="32"/>
          <w:lang w:val="en-IN"/>
        </w:rPr>
      </w:pPr>
      <w:r w:rsidRPr="00002F94">
        <w:rPr>
          <w:sz w:val="32"/>
          <w:szCs w:val="32"/>
          <w:lang w:val="en-IN"/>
        </w:rPr>
        <w:lastRenderedPageBreak/>
        <w:t>Day 5 – API Documentation Parsing and Endpoint Extraction</w:t>
      </w:r>
    </w:p>
    <w:p w14:paraId="7C83A724" w14:textId="77777777" w:rsidR="00002F94" w:rsidRPr="00002F94" w:rsidRDefault="00002F94" w:rsidP="00002F94">
      <w:pPr>
        <w:pStyle w:val="Heading2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Introduction</w:t>
      </w:r>
    </w:p>
    <w:p w14:paraId="61AFFFF2" w14:textId="77777777" w:rsidR="00002F94" w:rsidRPr="00002F94" w:rsidRDefault="00002F94" w:rsidP="00002F94">
      <w:p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On Day 5, I focused on understanding how API crawlers automatically discover API endpoints using API documentation files such as Swagger/OpenAPI. I learned how APIs store endpoint information and how Python can be used to extract routes and request methods programmatically.</w:t>
      </w:r>
    </w:p>
    <w:p w14:paraId="37FAC819" w14:textId="3918411F" w:rsidR="00002F94" w:rsidRPr="00002F94" w:rsidRDefault="00002F94" w:rsidP="00002F94">
      <w:pPr>
        <w:rPr>
          <w:sz w:val="28"/>
          <w:szCs w:val="28"/>
          <w:lang w:val="en-IN"/>
        </w:rPr>
      </w:pPr>
    </w:p>
    <w:p w14:paraId="2ADB311D" w14:textId="77777777" w:rsidR="00002F94" w:rsidRPr="00002F94" w:rsidRDefault="00002F94" w:rsidP="00002F94">
      <w:pPr>
        <w:pStyle w:val="Heading2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Topics Covered</w:t>
      </w:r>
    </w:p>
    <w:p w14:paraId="35F7EAB2" w14:textId="77777777" w:rsidR="00002F94" w:rsidRP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Swagger/OpenAPI documentation </w:t>
      </w:r>
    </w:p>
    <w:p w14:paraId="02F37B3F" w14:textId="77777777" w:rsidR="00002F94" w:rsidRP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API documentation structure </w:t>
      </w:r>
    </w:p>
    <w:p w14:paraId="51CBC56D" w14:textId="77777777" w:rsidR="00002F94" w:rsidRP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Endpoint extraction </w:t>
      </w:r>
    </w:p>
    <w:p w14:paraId="1161C084" w14:textId="77777777" w:rsidR="00002F94" w:rsidRP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Parsing Swagger JSON files </w:t>
      </w:r>
    </w:p>
    <w:p w14:paraId="6E23513B" w14:textId="77777777" w:rsid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HTTP method discovery </w:t>
      </w:r>
    </w:p>
    <w:p w14:paraId="6236F256" w14:textId="4A997168" w:rsidR="00002F94" w:rsidRPr="00002F94" w:rsidRDefault="00002F94" w:rsidP="00002F94">
      <w:pPr>
        <w:ind w:left="720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drawing>
          <wp:inline distT="0" distB="0" distL="0" distR="0" wp14:anchorId="7BA07DD1" wp14:editId="5707AF5D">
            <wp:extent cx="1501270" cy="1044030"/>
            <wp:effectExtent l="0" t="0" r="3810" b="3810"/>
            <wp:docPr id="3908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35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36FF" w14:textId="77777777" w:rsid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JSON parsing in Python </w:t>
      </w:r>
    </w:p>
    <w:p w14:paraId="778876AB" w14:textId="5D757C88" w:rsidR="00002F94" w:rsidRPr="00002F94" w:rsidRDefault="00002F94" w:rsidP="00002F94">
      <w:pPr>
        <w:ind w:left="720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drawing>
          <wp:inline distT="0" distB="0" distL="0" distR="0" wp14:anchorId="7F375122" wp14:editId="08307C7E">
            <wp:extent cx="2789162" cy="1356478"/>
            <wp:effectExtent l="0" t="0" r="0" b="0"/>
            <wp:docPr id="5172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8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CA80" w14:textId="77777777" w:rsidR="00002F94" w:rsidRP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Automated route discovery </w:t>
      </w:r>
    </w:p>
    <w:p w14:paraId="66B75F9F" w14:textId="77777777" w:rsidR="00002F94" w:rsidRPr="00002F94" w:rsidRDefault="00002F94" w:rsidP="00002F94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Storing extracted endpoints </w:t>
      </w:r>
    </w:p>
    <w:p w14:paraId="23DC4FC6" w14:textId="111DA38E" w:rsidR="00002F94" w:rsidRPr="00002F94" w:rsidRDefault="00002F94" w:rsidP="00002F94">
      <w:pPr>
        <w:rPr>
          <w:sz w:val="28"/>
          <w:szCs w:val="28"/>
          <w:lang w:val="en-IN"/>
        </w:rPr>
      </w:pPr>
    </w:p>
    <w:p w14:paraId="55ED1FD1" w14:textId="77777777" w:rsidR="00002F94" w:rsidRPr="00002F94" w:rsidRDefault="00002F94" w:rsidP="00002F94">
      <w:pPr>
        <w:pStyle w:val="Heading2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Explanation</w:t>
      </w:r>
    </w:p>
    <w:p w14:paraId="04EA7A4F" w14:textId="77777777" w:rsidR="00002F94" w:rsidRPr="00002F94" w:rsidRDefault="00002F94" w:rsidP="00002F94">
      <w:p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I studied how modern APIs provide documentation through Swagger/OpenAPI JSON files. These files contain detailed information about API routes, request methods, parameters, and responses. I learned that API crawlers use these documentation files to automatically identify available endpoints.</w:t>
      </w:r>
    </w:p>
    <w:p w14:paraId="3262D2F6" w14:textId="77777777" w:rsidR="00002F94" w:rsidRPr="00002F94" w:rsidRDefault="00002F94" w:rsidP="00002F94">
      <w:p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I practiced reading the paths section from Swagger JSON files because it contains all API routes. I also learned how different HTTP methods such as GET, POST, PUT, and DELETE are attached to endpoints.</w:t>
      </w:r>
    </w:p>
    <w:p w14:paraId="1443EBEE" w14:textId="77777777" w:rsidR="00002F94" w:rsidRPr="00002F94" w:rsidRDefault="00002F94" w:rsidP="00002F94">
      <w:p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Using Python, I parsed JSON data and extracted endpoint information automatically. This process is important because API crawlers need to identify all accessible routes before performing testing or security analysis.</w:t>
      </w:r>
    </w:p>
    <w:p w14:paraId="0CBEC4A8" w14:textId="77777777" w:rsidR="00002F94" w:rsidRPr="00002F94" w:rsidRDefault="00002F94" w:rsidP="00002F94">
      <w:p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Additionally, I explored how extracted endpoints can be stored in JSON files or databases for further processing and analysis.</w:t>
      </w:r>
    </w:p>
    <w:p w14:paraId="0D8B278B" w14:textId="7287277D" w:rsidR="00002F94" w:rsidRPr="00002F94" w:rsidRDefault="00002F94" w:rsidP="00002F94">
      <w:pPr>
        <w:rPr>
          <w:sz w:val="28"/>
          <w:szCs w:val="28"/>
          <w:lang w:val="en-IN"/>
        </w:rPr>
      </w:pPr>
    </w:p>
    <w:p w14:paraId="2E78B00D" w14:textId="77777777" w:rsidR="00002F94" w:rsidRPr="00002F94" w:rsidRDefault="00002F94" w:rsidP="00002F94">
      <w:pPr>
        <w:pStyle w:val="Heading2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Practical Work Done</w:t>
      </w:r>
    </w:p>
    <w:p w14:paraId="6706B12C" w14:textId="77777777" w:rsidR="00002F94" w:rsidRPr="00002F94" w:rsidRDefault="00002F94" w:rsidP="00002F94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Explored Swagger/OpenAPI JSON documentation </w:t>
      </w:r>
    </w:p>
    <w:p w14:paraId="06C7C5A5" w14:textId="77777777" w:rsidR="00002F94" w:rsidRPr="00002F94" w:rsidRDefault="00002F94" w:rsidP="00002F94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Parsed API documentation using Python </w:t>
      </w:r>
    </w:p>
    <w:p w14:paraId="38F60A8E" w14:textId="77777777" w:rsidR="00002F94" w:rsidRPr="00002F94" w:rsidRDefault="00002F94" w:rsidP="00002F94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Extracted endpoints automatically </w:t>
      </w:r>
    </w:p>
    <w:p w14:paraId="51FFCB97" w14:textId="77777777" w:rsidR="00002F94" w:rsidRPr="00002F94" w:rsidRDefault="00002F94" w:rsidP="00002F94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Identified HTTP methods for APIs </w:t>
      </w:r>
    </w:p>
    <w:p w14:paraId="5D32502C" w14:textId="77777777" w:rsidR="00002F94" w:rsidRPr="00002F94" w:rsidRDefault="00002F94" w:rsidP="00002F94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Practiced JSON parsing </w:t>
      </w:r>
    </w:p>
    <w:p w14:paraId="6E3A8C89" w14:textId="77777777" w:rsidR="00002F94" w:rsidRPr="00002F94" w:rsidRDefault="00002F94" w:rsidP="00002F94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 xml:space="preserve">Stored extracted API routes in files </w:t>
      </w:r>
    </w:p>
    <w:p w14:paraId="572E5AD4" w14:textId="4602CF76" w:rsidR="00002F94" w:rsidRPr="00002F94" w:rsidRDefault="00002F94" w:rsidP="00002F94">
      <w:pPr>
        <w:rPr>
          <w:sz w:val="28"/>
          <w:szCs w:val="28"/>
          <w:lang w:val="en-IN"/>
        </w:rPr>
      </w:pPr>
    </w:p>
    <w:p w14:paraId="285F68FC" w14:textId="77777777" w:rsidR="00002F94" w:rsidRPr="00002F94" w:rsidRDefault="00002F94" w:rsidP="00002F94">
      <w:pPr>
        <w:pStyle w:val="Heading2"/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lastRenderedPageBreak/>
        <w:t>Outcome</w:t>
      </w:r>
    </w:p>
    <w:p w14:paraId="6F4B4996" w14:textId="77777777" w:rsidR="00002F94" w:rsidRPr="00002F94" w:rsidRDefault="00002F94" w:rsidP="00002F94">
      <w:pPr>
        <w:rPr>
          <w:sz w:val="28"/>
          <w:szCs w:val="28"/>
          <w:lang w:val="en-IN"/>
        </w:rPr>
      </w:pPr>
      <w:r w:rsidRPr="00002F94">
        <w:rPr>
          <w:sz w:val="28"/>
          <w:szCs w:val="28"/>
          <w:lang w:val="en-IN"/>
        </w:rPr>
        <w:t>By the end of Day 5, I understood how API documentation is structured and how endpoint extraction works in API crawler systems. I also learned how automated tools discover API routes using Swagger/OpenAPI documentation.</w:t>
      </w:r>
    </w:p>
    <w:p w14:paraId="3652E89E" w14:textId="77777777" w:rsidR="00002F94" w:rsidRPr="00002F94" w:rsidRDefault="00002F94" w:rsidP="00002F94">
      <w:pPr>
        <w:rPr>
          <w:vanish/>
          <w:sz w:val="28"/>
          <w:szCs w:val="28"/>
          <w:lang w:val="en-IN"/>
        </w:rPr>
      </w:pPr>
      <w:r w:rsidRPr="00002F94">
        <w:rPr>
          <w:vanish/>
          <w:sz w:val="28"/>
          <w:szCs w:val="28"/>
          <w:lang w:val="en-IN"/>
        </w:rPr>
        <w:t>Top of Form</w:t>
      </w:r>
    </w:p>
    <w:p w14:paraId="25B2C93F" w14:textId="77777777" w:rsidR="00002F94" w:rsidRPr="00002F94" w:rsidRDefault="00002F94" w:rsidP="00002F94">
      <w:pPr>
        <w:rPr>
          <w:sz w:val="28"/>
          <w:szCs w:val="28"/>
          <w:lang w:val="en-IN"/>
        </w:rPr>
      </w:pPr>
    </w:p>
    <w:p w14:paraId="56DF332D" w14:textId="77777777" w:rsidR="00002F94" w:rsidRPr="00002F94" w:rsidRDefault="00002F94" w:rsidP="00002F94">
      <w:pPr>
        <w:rPr>
          <w:vanish/>
          <w:sz w:val="28"/>
          <w:szCs w:val="28"/>
          <w:lang w:val="en-IN"/>
        </w:rPr>
      </w:pPr>
      <w:r w:rsidRPr="00002F94">
        <w:rPr>
          <w:vanish/>
          <w:sz w:val="28"/>
          <w:szCs w:val="28"/>
          <w:lang w:val="en-IN"/>
        </w:rPr>
        <w:t>Bottom of Form</w:t>
      </w:r>
    </w:p>
    <w:p w14:paraId="4D136361" w14:textId="188090C5" w:rsidR="00002F94" w:rsidRPr="00E84B1A" w:rsidRDefault="00002F94" w:rsidP="00E84B1A">
      <w:pPr>
        <w:rPr>
          <w:sz w:val="28"/>
          <w:szCs w:val="28"/>
          <w:lang w:val="en-IN"/>
        </w:rPr>
      </w:pPr>
    </w:p>
    <w:p w14:paraId="0EDEEBAF" w14:textId="77777777" w:rsidR="00E84B1A" w:rsidRPr="00E049A3" w:rsidRDefault="00E84B1A">
      <w:pPr>
        <w:rPr>
          <w:sz w:val="28"/>
          <w:szCs w:val="28"/>
        </w:rPr>
      </w:pPr>
    </w:p>
    <w:sectPr w:rsidR="00E84B1A" w:rsidRPr="00E04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6A00E3"/>
    <w:multiLevelType w:val="multilevel"/>
    <w:tmpl w:val="4EA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D7425"/>
    <w:multiLevelType w:val="multilevel"/>
    <w:tmpl w:val="01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20320"/>
    <w:multiLevelType w:val="multilevel"/>
    <w:tmpl w:val="14B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623F4"/>
    <w:multiLevelType w:val="multilevel"/>
    <w:tmpl w:val="171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71225"/>
    <w:multiLevelType w:val="multilevel"/>
    <w:tmpl w:val="A63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C699D"/>
    <w:multiLevelType w:val="multilevel"/>
    <w:tmpl w:val="18A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831081">
    <w:abstractNumId w:val="8"/>
  </w:num>
  <w:num w:numId="2" w16cid:durableId="389307605">
    <w:abstractNumId w:val="6"/>
  </w:num>
  <w:num w:numId="3" w16cid:durableId="83235007">
    <w:abstractNumId w:val="5"/>
  </w:num>
  <w:num w:numId="4" w16cid:durableId="836068248">
    <w:abstractNumId w:val="4"/>
  </w:num>
  <w:num w:numId="5" w16cid:durableId="625042108">
    <w:abstractNumId w:val="7"/>
  </w:num>
  <w:num w:numId="6" w16cid:durableId="1358507415">
    <w:abstractNumId w:val="3"/>
  </w:num>
  <w:num w:numId="7" w16cid:durableId="1595093909">
    <w:abstractNumId w:val="2"/>
  </w:num>
  <w:num w:numId="8" w16cid:durableId="1846702802">
    <w:abstractNumId w:val="1"/>
  </w:num>
  <w:num w:numId="9" w16cid:durableId="264653931">
    <w:abstractNumId w:val="0"/>
  </w:num>
  <w:num w:numId="10" w16cid:durableId="2022197744">
    <w:abstractNumId w:val="13"/>
  </w:num>
  <w:num w:numId="11" w16cid:durableId="226376329">
    <w:abstractNumId w:val="9"/>
  </w:num>
  <w:num w:numId="12" w16cid:durableId="77023169">
    <w:abstractNumId w:val="12"/>
  </w:num>
  <w:num w:numId="13" w16cid:durableId="915166208">
    <w:abstractNumId w:val="14"/>
  </w:num>
  <w:num w:numId="14" w16cid:durableId="1580990585">
    <w:abstractNumId w:val="10"/>
  </w:num>
  <w:num w:numId="15" w16cid:durableId="1157723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94"/>
    <w:rsid w:val="00034616"/>
    <w:rsid w:val="0006063C"/>
    <w:rsid w:val="0015074B"/>
    <w:rsid w:val="001E1B90"/>
    <w:rsid w:val="00222E9C"/>
    <w:rsid w:val="0029639D"/>
    <w:rsid w:val="00326F90"/>
    <w:rsid w:val="00391640"/>
    <w:rsid w:val="00AA1D8D"/>
    <w:rsid w:val="00B47730"/>
    <w:rsid w:val="00BD77DE"/>
    <w:rsid w:val="00C84F4E"/>
    <w:rsid w:val="00CB0664"/>
    <w:rsid w:val="00E049A3"/>
    <w:rsid w:val="00E84B1A"/>
    <w:rsid w:val="00EA131B"/>
    <w:rsid w:val="00F83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D4976"/>
  <w14:defaultImageDpi w14:val="300"/>
  <w15:docId w15:val="{E72838D9-C2AA-420F-8C50-A985D0A7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ANANYA TIWARI</cp:lastModifiedBy>
  <cp:revision>3</cp:revision>
  <dcterms:created xsi:type="dcterms:W3CDTF">2026-05-19T15:53:00Z</dcterms:created>
  <dcterms:modified xsi:type="dcterms:W3CDTF">2026-05-19T16:07:00Z</dcterms:modified>
  <cp:category/>
</cp:coreProperties>
</file>